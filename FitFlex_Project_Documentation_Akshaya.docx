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📘 Frontend Development with React.js</w:t>
      </w:r>
    </w:p>
    <w:p>
      <w:r>
        <w:t>Project Documentation – FitFlex</w:t>
      </w:r>
    </w:p>
    <w:p>
      <w:pPr>
        <w:pStyle w:val="Heading1"/>
      </w:pPr>
      <w:r>
        <w:t>1. Introduction</w:t>
      </w:r>
    </w:p>
    <w:p>
      <w:r>
        <w:t>Project Title: FitFlex – Fitness &amp; Workout Tracking App</w:t>
      </w:r>
    </w:p>
    <w:p>
      <w:r>
        <w:t>Team Members: Vijay Suresh – Frontend Developer (React.js)</w:t>
      </w:r>
    </w:p>
    <w:p>
      <w:pPr>
        <w:pStyle w:val="Heading1"/>
      </w:pPr>
      <w:r>
        <w:t>2. Project Overview</w:t>
      </w:r>
    </w:p>
    <w:p>
      <w:r>
        <w:t>Purpose: FitFlex is a React-based frontend application that provides a clean and engaging interface for fitness tracking. It allows users to monitor workouts, manage goals, and visualize progress.</w:t>
      </w:r>
    </w:p>
    <w:p>
      <w:r>
        <w:t>Features:</w:t>
      </w:r>
    </w:p>
    <w:p>
      <w:r>
        <w:t>- Dashboard with fitness overview</w:t>
      </w:r>
    </w:p>
    <w:p>
      <w:r>
        <w:t>- Workout planner and activity log</w:t>
      </w:r>
    </w:p>
    <w:p>
      <w:r>
        <w:t>- Responsive UI optimized for desktop and mobile</w:t>
      </w:r>
    </w:p>
    <w:p>
      <w:r>
        <w:t>- Reusable React components (tiles, buttons, cards)</w:t>
      </w:r>
    </w:p>
    <w:p>
      <w:r>
        <w:t>- Animated interactions for better UX</w:t>
      </w:r>
    </w:p>
    <w:p>
      <w:pPr>
        <w:pStyle w:val="Heading1"/>
      </w:pPr>
      <w:r>
        <w:t>3. Architecture</w:t>
      </w:r>
    </w:p>
    <w:p>
      <w:r>
        <w:t>Component Structure:</w:t>
      </w:r>
    </w:p>
    <w:p>
      <w:r>
        <w:t>- App.js – Root component, sets up routing and layout</w:t>
      </w:r>
    </w:p>
    <w:p>
      <w:r>
        <w:t>- Header – Displays logo, navigation bar, and user info</w:t>
      </w:r>
    </w:p>
    <w:p>
      <w:r>
        <w:t>- Dashboard – Main landing page showing workout summary</w:t>
      </w:r>
    </w:p>
    <w:p>
      <w:r>
        <w:t>- WorkoutTile – Reusable tile component for workout entries</w:t>
      </w:r>
    </w:p>
    <w:p>
      <w:r>
        <w:t>- Footer – Displays app footer and quick links</w:t>
      </w:r>
    </w:p>
    <w:p>
      <w:r>
        <w:t>State Management: Local state with useState/useEffect, shared state with Context API</w:t>
      </w:r>
    </w:p>
    <w:p>
      <w:r>
        <w:t>Routing: Implemented with react-router-dom (/, /dashboard, /workouts, /profile)</w:t>
      </w:r>
    </w:p>
    <w:p>
      <w:pPr>
        <w:pStyle w:val="Heading1"/>
      </w:pPr>
      <w:r>
        <w:t>4. Setup Instructions</w:t>
      </w:r>
    </w:p>
    <w:p>
      <w:r>
        <w:t>Prerequisites: Node.js &gt;= 18.x, npm &gt;= 9.x</w:t>
      </w:r>
    </w:p>
    <w:p>
      <w:r>
        <w:t>Installation:</w:t>
      </w:r>
    </w:p>
    <w:p>
      <w:r>
        <w:t>git clone https://github.com/your-username/FitFlex.git</w:t>
      </w:r>
    </w:p>
    <w:p>
      <w:r>
        <w:t>cd FitFlex/code</w:t>
      </w:r>
    </w:p>
    <w:p>
      <w:r>
        <w:t>npm install</w:t>
      </w:r>
    </w:p>
    <w:p>
      <w:r>
        <w:t>Environment Variables: Create a .env file for API keys if needed</w:t>
      </w:r>
    </w:p>
    <w:p>
      <w:pPr>
        <w:pStyle w:val="Heading1"/>
      </w:pPr>
      <w:r>
        <w:t>5. Folder Structure</w:t>
      </w:r>
    </w:p>
    <w:p>
      <w:r>
        <w:t>FitFlex/</w:t>
      </w:r>
    </w:p>
    <w:p>
      <w:r>
        <w:t>├── public/</w:t>
      </w:r>
    </w:p>
    <w:p>
      <w:r>
        <w:t>│   ├── index.html</w:t>
      </w:r>
    </w:p>
    <w:p>
      <w:r>
        <w:t>│   ├── favicon.ico</w:t>
      </w:r>
    </w:p>
    <w:p>
      <w:r>
        <w:t>│   └── manifest.json</w:t>
      </w:r>
    </w:p>
    <w:p>
      <w:r>
        <w:t>├── src/</w:t>
      </w:r>
    </w:p>
    <w:p>
      <w:r>
        <w:t>│   ├── components/ (Header.js, WorkoutTile.js, Footer.js)</w:t>
      </w:r>
    </w:p>
    <w:p>
      <w:r>
        <w:t>│   ├── pages/ (Dashboard.js, Workouts.js, Profile.js)</w:t>
      </w:r>
    </w:p>
    <w:p>
      <w:r>
        <w:t>│   ├── assets/ (images, icons, styles)</w:t>
      </w:r>
    </w:p>
    <w:p>
      <w:r>
        <w:t>│   ├── App.js, index.js, App.css</w:t>
      </w:r>
    </w:p>
    <w:p>
      <w:r>
        <w:t>└── package.json</w:t>
      </w:r>
    </w:p>
    <w:p>
      <w:r>
        <w:t>Utilities: Custom hooks (useAuth, useWorkoutData), helper functions</w:t>
      </w:r>
    </w:p>
    <w:p>
      <w:pPr>
        <w:pStyle w:val="Heading1"/>
      </w:pPr>
      <w:r>
        <w:t>6. Running the Application</w:t>
      </w:r>
    </w:p>
    <w:p>
      <w:r>
        <w:t>Development: npm start</w:t>
      </w:r>
    </w:p>
    <w:p>
      <w:r>
        <w:t>Production build: npm run build</w:t>
      </w:r>
    </w:p>
    <w:p>
      <w:pPr>
        <w:pStyle w:val="Heading1"/>
      </w:pPr>
      <w:r>
        <w:t>7. Component Documentation</w:t>
      </w:r>
    </w:p>
    <w:p>
      <w:r>
        <w:t>WorkoutTile – Props: title, description, icon, onClick</w:t>
      </w:r>
    </w:p>
    <w:p>
      <w:r>
        <w:t>Header – Props: user, onLogout</w:t>
      </w:r>
    </w:p>
    <w:p>
      <w:pPr>
        <w:pStyle w:val="Heading1"/>
      </w:pPr>
      <w:r>
        <w:t>8. State Management</w:t>
      </w:r>
    </w:p>
    <w:p>
      <w:r>
        <w:t>Global State: Managed with Context API (UserContext, WorkoutContext)</w:t>
      </w:r>
    </w:p>
    <w:p>
      <w:r>
        <w:t>Local State: Managed with useState in components</w:t>
      </w:r>
    </w:p>
    <w:p>
      <w:pPr>
        <w:pStyle w:val="Heading1"/>
      </w:pPr>
      <w:r>
        <w:t>9. User Interface</w:t>
      </w:r>
    </w:p>
    <w:p>
      <w:r>
        <w:t>Responsive UI with centered texts, left-aligned tiles, animated buttons</w:t>
      </w:r>
    </w:p>
    <w:p>
      <w:pPr>
        <w:pStyle w:val="Heading1"/>
      </w:pPr>
      <w:r>
        <w:t>10. Styling</w:t>
      </w:r>
    </w:p>
    <w:p>
      <w:r>
        <w:t>CSS Modules + Tailwind CSS</w:t>
      </w:r>
    </w:p>
    <w:p>
      <w:r>
        <w:t>Framer Motion animations</w:t>
      </w:r>
    </w:p>
    <w:p>
      <w:r>
        <w:t>Light theme with particles</w:t>
      </w:r>
    </w:p>
    <w:p>
      <w:pPr>
        <w:pStyle w:val="Heading1"/>
      </w:pPr>
      <w:r>
        <w:t>11. Testing</w:t>
      </w:r>
    </w:p>
    <w:p>
      <w:r>
        <w:t>Unit tests with Jest + React Testing Library</w:t>
      </w:r>
    </w:p>
    <w:p>
      <w:r>
        <w:t>Integration tests for routing and data flow</w:t>
      </w:r>
    </w:p>
    <w:p>
      <w:r>
        <w:t>Code coverage with Jest (--coverage)</w:t>
      </w:r>
    </w:p>
    <w:p>
      <w:pPr>
        <w:pStyle w:val="Heading1"/>
      </w:pPr>
      <w:r>
        <w:t>12. Screenshots or Demo</w:t>
      </w:r>
    </w:p>
    <w:p>
      <w:r>
        <w:t>Insert screenshots or deployed app demo link (Netlify/Vercel)</w:t>
      </w:r>
    </w:p>
    <w:p>
      <w:pPr>
        <w:pStyle w:val="Heading1"/>
      </w:pPr>
      <w:r>
        <w:t>13. Known Issues</w:t>
      </w:r>
    </w:p>
    <w:p>
      <w:r>
        <w:t>Missing react-scripts error (fix with npm install react-scripts)</w:t>
      </w:r>
    </w:p>
    <w:p>
      <w:r>
        <w:t>Animations may lag on low-end devices</w:t>
      </w:r>
    </w:p>
    <w:p>
      <w:pPr>
        <w:pStyle w:val="Heading1"/>
      </w:pPr>
      <w:r>
        <w:t>14. Future Enhancements</w:t>
      </w:r>
    </w:p>
    <w:p>
      <w:r>
        <w:t>Add authentication (JWT/Google OAuth)</w:t>
      </w:r>
    </w:p>
    <w:p>
      <w:r>
        <w:t>Analytics with progress charts</w:t>
      </w:r>
    </w:p>
    <w:p>
      <w:r>
        <w:t>Dark mode toggle</w:t>
      </w:r>
    </w:p>
    <w:p>
      <w:r>
        <w:t>PWA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